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ELMS – C#/.NET Feature Mapping Roadmap</w:t>
      </w:r>
    </w:p>
    <w:p>
      <w:r>
        <w:t>Comprehensive Learning Roadmap for 7+ Years .NET Full Stack Preparation</w:t>
      </w:r>
    </w:p>
    <w:p>
      <w:r>
        <w:t>Project Type: ASP.NET Core Web API (Clean Architecture)</w:t>
      </w:r>
    </w:p>
    <w:p/>
    <w:p>
      <w:pPr>
        <w:pStyle w:val="Heading2"/>
      </w:pPr>
      <w:r>
        <w:t>Phase 1: Employee Domain Modeling -&gt; Core C# (OOP, Encapsulation, Value Objects)</w:t>
      </w:r>
    </w:p>
    <w:p>
      <w:r>
        <w:t>Detailed Problem Statement:</w:t>
        <w:br/>
        <w:t>Design the Employee aggregate inside Domain layer.</w:t>
        <w:br/>
        <w:br/>
        <w:t>Tasks:</w:t>
        <w:br/>
        <w:t>- Create Employee entity with private setters.</w:t>
        <w:br/>
        <w:t>- Implement constructor validation (email unique rule logic placeholder).</w:t>
        <w:br/>
        <w:t>- Implement self-referencing ManagerId logic.</w:t>
        <w:br/>
        <w:t>- Prevent circular reporting in domain logic.</w:t>
        <w:br/>
        <w:t>- Create EmployeeType enum.</w:t>
        <w:br/>
        <w:t>- Implement LeaveBalance as Value Object.</w:t>
        <w:br/>
        <w:t>- Throw custom domain exceptions for invalid state.</w:t>
        <w:br/>
        <w:br/>
        <w:t>Concepts Covered:</w:t>
        <w:br/>
        <w:t>OOP, SOLID, Encapsulation, Enums, Records vs Classes, Guard Clauses, Custom Exceptions.</w:t>
      </w:r>
    </w:p>
    <w:p/>
    <w:p>
      <w:pPr>
        <w:pStyle w:val="Heading2"/>
      </w:pPr>
      <w:r>
        <w:t>Phase 2: EF Core Mapping &amp; Persistence -&gt; EF Core Basics</w:t>
      </w:r>
    </w:p>
    <w:p>
      <w:r>
        <w:t>Detailed Problem Statement:</w:t>
        <w:br/>
        <w:t>Persist Employee aggregate to database.</w:t>
        <w:br/>
        <w:br/>
        <w:t>Tasks:</w:t>
        <w:br/>
        <w:t>- Configure DbContext in Infrastructure.</w:t>
        <w:br/>
        <w:t>- Implement self-referencing relationship using Fluent API.</w:t>
        <w:br/>
        <w:t>- Add unique index on Email.</w:t>
        <w:br/>
        <w:t>- Configure owned entity for LeaveBalance.</w:t>
        <w:br/>
        <w:t>- Implement migrations.</w:t>
        <w:br/>
        <w:t>- Seed default HR user.</w:t>
        <w:br/>
        <w:br/>
        <w:t>Concepts Covered:</w:t>
        <w:br/>
        <w:t>Fluent API, Migrations, Indexing, Owned Entities, Change Tracking, Shadow Properties.</w:t>
      </w:r>
    </w:p>
    <w:p/>
    <w:p>
      <w:pPr>
        <w:pStyle w:val="Heading2"/>
      </w:pPr>
      <w:r>
        <w:t>Phase 3: Employee CRUD API -&gt; ASP.NET Core Fundamentals</w:t>
      </w:r>
    </w:p>
    <w:p>
      <w:r>
        <w:t>Detailed Problem Statement:</w:t>
        <w:br/>
        <w:t>Expose REST endpoints for Employee management.</w:t>
        <w:br/>
        <w:br/>
        <w:t>Tasks:</w:t>
        <w:br/>
        <w:t>- Create DTOs separate from Domain models.</w:t>
        <w:br/>
        <w:t>- Implement Create, Update, Delete, Get endpoints.</w:t>
        <w:br/>
        <w:t>- Implement model validation.</w:t>
        <w:br/>
        <w:t>- Return proper HTTP status codes.</w:t>
        <w:br/>
        <w:t>- Add global exception handling.</w:t>
        <w:br/>
        <w:br/>
        <w:t>Concepts Covered:</w:t>
        <w:br/>
        <w:t>Model Binding, Filters, DTO Mapping, Validation, Middleware Basics.</w:t>
      </w:r>
    </w:p>
    <w:p/>
    <w:p>
      <w:pPr>
        <w:pStyle w:val="Heading2"/>
      </w:pPr>
      <w:r>
        <w:t>Phase 4: Leave Request Workflow -&gt; Transactions &amp; State Management</w:t>
      </w:r>
    </w:p>
    <w:p>
      <w:r>
        <w:t>Detailed Problem Statement:</w:t>
        <w:br/>
        <w:t>Implement LeaveRequest aggregate and workflow.</w:t>
        <w:br/>
        <w:br/>
        <w:t>Tasks:</w:t>
        <w:br/>
        <w:t>- Design LeaveRequest with Status lifecycle.</w:t>
        <w:br/>
        <w:t>- Implement Approve(), Reject(), Cancel() methods.</w:t>
        <w:br/>
        <w:t>- Ensure leave deduction occurs only after approval.</w:t>
        <w:br/>
        <w:t>- Implement transaction boundary for approval.</w:t>
        <w:br/>
        <w:t>- Add concurrency token to avoid double approval.</w:t>
        <w:br/>
        <w:br/>
        <w:t>Concepts Covered:</w:t>
        <w:br/>
        <w:t>ACID, Transactions, Optimistic Concurrency, State Pattern, RowVersion.</w:t>
      </w:r>
    </w:p>
    <w:p/>
    <w:p>
      <w:pPr>
        <w:pStyle w:val="Heading2"/>
      </w:pPr>
      <w:r>
        <w:t>Phase 5: Monthly EL Accrual Job -&gt; Background Services</w:t>
      </w:r>
    </w:p>
    <w:p>
      <w:r>
        <w:t>Detailed Problem Statement:</w:t>
        <w:br/>
        <w:t>Automate monthly Earned Leave accrual.</w:t>
        <w:br/>
        <w:br/>
        <w:t>Tasks:</w:t>
        <w:br/>
        <w:t>- Implement background job using HostedService.</w:t>
        <w:br/>
        <w:t>- Accrue EL based on EmployeeType.</w:t>
        <w:br/>
        <w:t>- Ensure job is idempotent.</w:t>
        <w:br/>
        <w:t>- Log execution history.</w:t>
        <w:br/>
        <w:br/>
        <w:t>Concepts Covered:</w:t>
        <w:br/>
        <w:t>IHostedService, Dependency Injection in Background Jobs, Scheduling, Idempotency.</w:t>
      </w:r>
    </w:p>
    <w:p/>
    <w:p>
      <w:pPr>
        <w:pStyle w:val="Heading2"/>
      </w:pPr>
      <w:r>
        <w:t>Phase 6: Authentication &amp; Authorization -&gt; Security</w:t>
      </w:r>
    </w:p>
    <w:p>
      <w:r>
        <w:t>Detailed Problem Statement:</w:t>
        <w:br/>
        <w:t>Secure ELMS using JWT-based authentication.</w:t>
        <w:br/>
        <w:br/>
        <w:t>Tasks:</w:t>
        <w:br/>
        <w:t>- Implement JWT authentication.</w:t>
        <w:br/>
        <w:t>- Add role-based authorization (HR, Manager, Employee).</w:t>
        <w:br/>
        <w:t>- Implement custom authorization policy for Manager.</w:t>
        <w:br/>
        <w:t>- Protect endpoints using policies.</w:t>
        <w:br/>
        <w:br/>
        <w:t>Concepts Covered:</w:t>
        <w:br/>
        <w:t>Claims, Roles, Policy-based Authorization, Custom Authorization Handler.</w:t>
      </w:r>
    </w:p>
    <w:p/>
    <w:p>
      <w:pPr>
        <w:pStyle w:val="Heading2"/>
      </w:pPr>
      <w:r>
        <w:t>Phase 7: Notification System -&gt; Delegates, Events, Mediation</w:t>
      </w:r>
    </w:p>
    <w:p>
      <w:r>
        <w:t>Detailed Problem Statement:</w:t>
        <w:br/>
        <w:t>Trigger notification on leave approval/rejection.</w:t>
        <w:br/>
        <w:br/>
        <w:t>Tasks:</w:t>
        <w:br/>
        <w:t>- Implement Domain Events for LeaveApproved and LeaveRejected.</w:t>
        <w:br/>
        <w:t>- Create notification handler in Application layer.</w:t>
        <w:br/>
        <w:t>- Send Email and Dashboard notification.</w:t>
        <w:br/>
        <w:t>- Use delegate/event pattern or mediator library.</w:t>
        <w:br/>
        <w:br/>
        <w:t>Concepts Covered:</w:t>
        <w:br/>
        <w:t>Delegates, Events, Observer Pattern, Separation of Concerns.</w:t>
      </w:r>
    </w:p>
    <w:p/>
    <w:p>
      <w:pPr>
        <w:pStyle w:val="Heading2"/>
      </w:pPr>
      <w:r>
        <w:t>Phase 8: Caching -&gt; Performance Optimization</w:t>
      </w:r>
    </w:p>
    <w:p>
      <w:r>
        <w:t>Detailed Problem Statement:</w:t>
        <w:br/>
        <w:t>Improve performance of frequently accessed data.</w:t>
        <w:br/>
        <w:br/>
        <w:t>Tasks:</w:t>
        <w:br/>
        <w:t>- Cache Employee list using IMemoryCache.</w:t>
        <w:br/>
        <w:t>- Implement Cache Aside pattern.</w:t>
        <w:br/>
        <w:t>- Add cache invalidation after update.</w:t>
        <w:br/>
        <w:t>- Add expiration policy.</w:t>
        <w:br/>
        <w:br/>
        <w:t>Concepts Covered:</w:t>
        <w:br/>
        <w:t>MemoryCache, Distributed Cache concepts, Cache Invalidation, Sliding vs Absolute Expiration.</w:t>
      </w:r>
    </w:p>
    <w:p/>
    <w:p>
      <w:pPr>
        <w:pStyle w:val="Heading2"/>
      </w:pPr>
      <w:r>
        <w:t>Phase 9: Custom Middleware -&gt; Pipeline Mastery</w:t>
      </w:r>
    </w:p>
    <w:p>
      <w:r>
        <w:t>Detailed Problem Statement:</w:t>
        <w:br/>
        <w:t>Create custom middleware for cross-cutting concerns.</w:t>
        <w:br/>
        <w:br/>
        <w:t>Tasks:</w:t>
        <w:br/>
        <w:t>- Implement global exception middleware.</w:t>
        <w:br/>
        <w:t>- Add request/response logging middleware.</w:t>
        <w:br/>
        <w:t>- Add correlation ID middleware.</w:t>
        <w:br/>
        <w:t>- Register middleware using extension methods.</w:t>
        <w:br/>
        <w:br/>
        <w:t>Concepts Covered:</w:t>
        <w:br/>
        <w:t>Middleware Pipeline, Extension Methods, Logging, Request Lifecycle.</w:t>
      </w:r>
    </w:p>
    <w:p/>
    <w:p>
      <w:pPr>
        <w:pStyle w:val="Heading2"/>
      </w:pPr>
      <w:r>
        <w:t>Phase 10: Advanced EF Core &amp; DB Optimization -&gt; Performance &amp; Indexing</w:t>
      </w:r>
    </w:p>
    <w:p>
      <w:r>
        <w:t>Detailed Problem Statement:</w:t>
        <w:br/>
        <w:t>Optimize database performance.</w:t>
        <w:br/>
        <w:br/>
        <w:t>Tasks:</w:t>
        <w:br/>
        <w:t>- Add composite index on LeaveRequest (EmployeeId, Status).</w:t>
        <w:br/>
        <w:t>- Use projection queries instead of loading full entity.</w:t>
        <w:br/>
        <w:t>- Use AsNoTracking where appropriate.</w:t>
        <w:br/>
        <w:t>- Implement pagination.</w:t>
        <w:br/>
        <w:t>- Analyze execution plan in DB.</w:t>
        <w:br/>
        <w:br/>
        <w:t>Concepts Covered:</w:t>
        <w:br/>
        <w:t>Indexing, Query Optimization, NoTracking, Pagination, Execution Plan Analysis.</w:t>
      </w:r>
    </w:p>
    <w:p/>
    <w:p>
      <w:pPr>
        <w:pStyle w:val="Heading2"/>
      </w:pPr>
      <w:r>
        <w:t>Phase 11: Async Programming &amp; Concurrency -&gt; Advanced C#</w:t>
      </w:r>
    </w:p>
    <w:p>
      <w:r>
        <w:t>Detailed Problem Statement:</w:t>
        <w:br/>
        <w:t>Make all IO operations asynchronous.</w:t>
        <w:br/>
        <w:br/>
        <w:t>Tasks:</w:t>
        <w:br/>
        <w:t>- Convert repository methods to async.</w:t>
        <w:br/>
        <w:t>- Use CancellationToken in API.</w:t>
        <w:br/>
        <w:t>- Implement parallel processing where safe.</w:t>
        <w:br/>
        <w:t>- Handle concurrency exceptions gracefully.</w:t>
        <w:br/>
        <w:br/>
        <w:t>Concepts Covered:</w:t>
        <w:br/>
        <w:t>Async/Await, Task, Parallelism, Thread Safety, CancellationToken.</w:t>
      </w:r>
    </w:p>
    <w:p/>
    <w:p>
      <w:pPr>
        <w:pStyle w:val="Heading2"/>
      </w:pPr>
      <w:r>
        <w:t>Phase 12: Production Readiness -&gt; Enterprise Practices</w:t>
      </w:r>
    </w:p>
    <w:p>
      <w:r>
        <w:t>Detailed Problem Statement:</w:t>
        <w:br/>
        <w:t>Prepare ELMS for production-level architecture.</w:t>
        <w:br/>
        <w:br/>
        <w:t>Tasks:</w:t>
        <w:br/>
        <w:t>- Add structured logging (Serilog).</w:t>
        <w:br/>
        <w:t>- Add health checks endpoint.</w:t>
        <w:br/>
        <w:t>- Implement API versioning.</w:t>
        <w:br/>
        <w:t>- Implement rate limiting.</w:t>
        <w:br/>
        <w:t>- Add pagination and filtering support.</w:t>
        <w:br/>
        <w:br/>
        <w:t>Concepts Covered:</w:t>
        <w:br/>
        <w:t>Observability, Logging, API Versioning, Scalability, Clean Architecture evolution.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