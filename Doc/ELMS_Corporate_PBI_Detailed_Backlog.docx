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Leave Management System (ELMS)</w:t>
      </w:r>
    </w:p>
    <w:p>
      <w:r>
        <w:t>Corporate Feature Backlog with PBIs, Problem Statements, and .NET Topic Mapping</w:t>
      </w:r>
    </w:p>
    <w:p>
      <w:r>
        <w:t>Project Duration: 1.5 Months (6 Weeks)</w:t>
      </w:r>
    </w:p>
    <w:p/>
    <w:p>
      <w:pPr>
        <w:pStyle w:val="Heading2"/>
      </w:pPr>
      <w:r>
        <w:t>Feature 1: Authentication &amp; Authorization Module</w:t>
      </w:r>
    </w:p>
    <w:p>
      <w:pPr>
        <w:pStyle w:val="Heading3"/>
      </w:pPr>
      <w:r>
        <w:t>Feature Level Problem Statement</w:t>
      </w:r>
    </w:p>
    <w:p>
      <w:r>
        <w:t>Build a secure authentication system for ELMS where users can register, login, and access APIs based on role (Admin, Manager, Employee).</w:t>
      </w:r>
    </w:p>
    <w:p>
      <w:pPr>
        <w:pStyle w:val="Heading3"/>
      </w:pPr>
      <w:r>
        <w:t>Product Backlog Items (PBIs)</w:t>
      </w:r>
    </w:p>
    <w:p>
      <w:pPr>
        <w:pStyle w:val="Heading4"/>
      </w:pPr>
      <w:r>
        <w:t>PBI: AUTH-1 - User &amp; Role Entity Design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Design User and Role entities with proper relationships. Ensure password storage is secure and users are assigned roles.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Entity Framework Core – Code First</w:t>
      </w:r>
    </w:p>
    <w:p>
      <w:pPr>
        <w:pStyle w:val="ListContinue"/>
      </w:pPr>
      <w:r>
        <w:t>Entity Relationships &amp; Navigation Properties</w:t>
      </w:r>
    </w:p>
    <w:p>
      <w:pPr>
        <w:pStyle w:val="ListContinue"/>
      </w:pPr>
      <w:r>
        <w:t>Data Annotations</w:t>
      </w:r>
    </w:p>
    <w:p>
      <w:pPr>
        <w:pStyle w:val="ListContinue"/>
      </w:pPr>
      <w:r>
        <w:t>ASP.NET Identity Fundamentals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Tables created via migration, relationships validated, and role data seeded successfully.</w:t>
      </w:r>
    </w:p>
    <w:p/>
    <w:p>
      <w:pPr>
        <w:pStyle w:val="Heading4"/>
      </w:pPr>
      <w:r>
        <w:t>PBI: AUTH-2 - JWT Login Implementation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Implement secure login API that validates credentials and generates JWT token with role claims.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JWT Authentication in ASP.NET Core</w:t>
      </w:r>
    </w:p>
    <w:p>
      <w:pPr>
        <w:pStyle w:val="ListContinue"/>
      </w:pPr>
      <w:r>
        <w:t>Claims-based Identity</w:t>
      </w:r>
    </w:p>
    <w:p>
      <w:pPr>
        <w:pStyle w:val="ListContinue"/>
      </w:pPr>
      <w:r>
        <w:t>Authentication Middleware</w:t>
      </w:r>
    </w:p>
    <w:p>
      <w:pPr>
        <w:pStyle w:val="ListContinue"/>
      </w:pPr>
      <w:r>
        <w:t>Dependency Injection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Valid login returns token; invalid login returns 401; token contains correct role claims.</w:t>
      </w:r>
    </w:p>
    <w:p/>
    <w:p>
      <w:pPr>
        <w:pStyle w:val="Heading4"/>
      </w:pPr>
      <w:r>
        <w:t>PBI: AUTH-3 - Role-Based Authorization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Restrict API endpoints based on roles using role-based or policy-based authorization.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[Authorize] Attribute</w:t>
      </w:r>
    </w:p>
    <w:p>
      <w:pPr>
        <w:pStyle w:val="ListContinue"/>
      </w:pPr>
      <w:r>
        <w:t>Role-based Authorization</w:t>
      </w:r>
    </w:p>
    <w:p>
      <w:pPr>
        <w:pStyle w:val="ListContinue"/>
      </w:pPr>
      <w:r>
        <w:t>Policy-based Authorization</w:t>
      </w:r>
    </w:p>
    <w:p>
      <w:pPr>
        <w:pStyle w:val="ListContinue"/>
      </w:pPr>
      <w:r>
        <w:t>Security Pipeline in ASP.NET Core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Unauthorized users are blocked from restricted endpoints.</w:t>
      </w:r>
    </w:p>
    <w:p/>
    <w:p>
      <w:r>
        <w:br w:type="page"/>
      </w:r>
    </w:p>
    <w:p>
      <w:pPr>
        <w:pStyle w:val="Heading2"/>
      </w:pPr>
      <w:r>
        <w:t>Feature 2: Employee Management Module</w:t>
      </w:r>
    </w:p>
    <w:p>
      <w:pPr>
        <w:pStyle w:val="Heading3"/>
      </w:pPr>
      <w:r>
        <w:t>Feature Level Problem Statement</w:t>
      </w:r>
    </w:p>
    <w:p>
      <w:r>
        <w:t>Enable Admin to manage employee records including create, update, soft delete, and retrieval with validation and logging.</w:t>
      </w:r>
    </w:p>
    <w:p>
      <w:pPr>
        <w:pStyle w:val="Heading3"/>
      </w:pPr>
      <w:r>
        <w:t>Product Backlog Items (PBIs)</w:t>
      </w:r>
    </w:p>
    <w:p>
      <w:pPr>
        <w:pStyle w:val="Heading4"/>
      </w:pPr>
      <w:r>
        <w:t>PBI: EMP-1 - Employee CRUD APIs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Develop RESTful APIs for managing employees with correct HTTP verbs and response models.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REST API Principles</w:t>
      </w:r>
    </w:p>
    <w:p>
      <w:pPr>
        <w:pStyle w:val="ListContinue"/>
      </w:pPr>
      <w:r>
        <w:t>HTTP Status Codes</w:t>
      </w:r>
    </w:p>
    <w:p>
      <w:pPr>
        <w:pStyle w:val="ListContinue"/>
      </w:pPr>
      <w:r>
        <w:t>DTO Pattern</w:t>
      </w:r>
    </w:p>
    <w:p>
      <w:pPr>
        <w:pStyle w:val="ListContinue"/>
      </w:pPr>
      <w:r>
        <w:t>AutoMapper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CRUD APIs tested successfully and follow REST standards.</w:t>
      </w:r>
    </w:p>
    <w:p/>
    <w:p>
      <w:pPr>
        <w:pStyle w:val="Heading4"/>
      </w:pPr>
      <w:r>
        <w:t>PBI: EMP-2 - Validation &amp; Global Exception Handling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Ensure input validation and centralized error handling across APIs.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FluentValidation / DataAnnotations</w:t>
      </w:r>
    </w:p>
    <w:p>
      <w:pPr>
        <w:pStyle w:val="ListContinue"/>
      </w:pPr>
      <w:r>
        <w:t>Custom Middleware</w:t>
      </w:r>
    </w:p>
    <w:p>
      <w:pPr>
        <w:pStyle w:val="ListContinue"/>
      </w:pPr>
      <w:r>
        <w:t>Exception Handling</w:t>
      </w:r>
    </w:p>
    <w:p>
      <w:pPr>
        <w:pStyle w:val="ListContinue"/>
      </w:pPr>
      <w:r>
        <w:t>Logging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Invalid inputs return structured validation messages.</w:t>
      </w:r>
    </w:p>
    <w:p/>
    <w:p>
      <w:r>
        <w:br w:type="page"/>
      </w:r>
    </w:p>
    <w:p>
      <w:pPr>
        <w:pStyle w:val="Heading2"/>
      </w:pPr>
      <w:r>
        <w:t>Feature 3: Leave Application &amp; Approval Workflow</w:t>
      </w:r>
    </w:p>
    <w:p>
      <w:pPr>
        <w:pStyle w:val="Heading3"/>
      </w:pPr>
      <w:r>
        <w:t>Feature Level Problem Statement</w:t>
      </w:r>
    </w:p>
    <w:p>
      <w:r>
        <w:t>Allow employees to apply for leave and managers to approve or reject while enforcing business constraints.</w:t>
      </w:r>
    </w:p>
    <w:p>
      <w:pPr>
        <w:pStyle w:val="Heading3"/>
      </w:pPr>
      <w:r>
        <w:t>Product Backlog Items (PBIs)</w:t>
      </w:r>
    </w:p>
    <w:p>
      <w:pPr>
        <w:pStyle w:val="Heading4"/>
      </w:pPr>
      <w:r>
        <w:t>PBI: LEAVE-1 - Leave Application API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Implement leave submission with validation for overlapping dates and correct status initialization.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LINQ Queries</w:t>
      </w:r>
    </w:p>
    <w:p>
      <w:pPr>
        <w:pStyle w:val="ListContinue"/>
      </w:pPr>
      <w:r>
        <w:t>Async/Await</w:t>
      </w:r>
    </w:p>
    <w:p>
      <w:pPr>
        <w:pStyle w:val="ListContinue"/>
      </w:pPr>
      <w:r>
        <w:t>Service Layer Pattern</w:t>
      </w:r>
    </w:p>
    <w:p>
      <w:pPr>
        <w:pStyle w:val="ListContinue"/>
      </w:pPr>
      <w:r>
        <w:t>DateTime Handling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Overlapping leave prevented; new leave saved with Pending status.</w:t>
      </w:r>
    </w:p>
    <w:p/>
    <w:p>
      <w:pPr>
        <w:pStyle w:val="Heading4"/>
      </w:pPr>
      <w:r>
        <w:t>PBI: LEAVE-2 - Approval &amp; Rejection Workflow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Allow only managers to update leave status and maintain proper state transitions.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Enum-based Status Handling</w:t>
      </w:r>
    </w:p>
    <w:p>
      <w:pPr>
        <w:pStyle w:val="ListContinue"/>
      </w:pPr>
      <w:r>
        <w:t>Role Authorization</w:t>
      </w:r>
    </w:p>
    <w:p>
      <w:pPr>
        <w:pStyle w:val="ListContinue"/>
      </w:pPr>
      <w:r>
        <w:t>Repository Pattern</w:t>
      </w:r>
    </w:p>
    <w:p>
      <w:pPr>
        <w:pStyle w:val="ListContinue"/>
      </w:pPr>
      <w:r>
        <w:t>Business Logic Layer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Status transitions validated and restricted by role.</w:t>
      </w:r>
    </w:p>
    <w:p/>
    <w:p>
      <w:pPr>
        <w:pStyle w:val="Heading4"/>
      </w:pPr>
      <w:r>
        <w:t>PBI: LEAVE-3 - Leave Balance Deduction Logic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Ensure leave balance is deducted only after approval and prevent applications exceeding available balance.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Transactions in EF Core</w:t>
      </w:r>
    </w:p>
    <w:p>
      <w:pPr>
        <w:pStyle w:val="ListContinue"/>
      </w:pPr>
      <w:r>
        <w:t>Concurrency Handling</w:t>
      </w:r>
    </w:p>
    <w:p>
      <w:pPr>
        <w:pStyle w:val="ListContinue"/>
      </w:pPr>
      <w:r>
        <w:t>Aggregate Functions in LINQ</w:t>
      </w:r>
    </w:p>
    <w:p>
      <w:pPr>
        <w:pStyle w:val="ListContinue"/>
      </w:pPr>
      <w:r>
        <w:t>Unit Testing Business Logic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Leave deducted correctly and insufficient balance requests blocked.</w:t>
      </w:r>
    </w:p>
    <w:p/>
    <w:p>
      <w:r>
        <w:br w:type="page"/>
      </w:r>
    </w:p>
    <w:p>
      <w:pPr>
        <w:pStyle w:val="Heading2"/>
      </w:pPr>
      <w:r>
        <w:t>Feature 4: Dashboard &amp; Reporting</w:t>
      </w:r>
    </w:p>
    <w:p>
      <w:pPr>
        <w:pStyle w:val="Heading3"/>
      </w:pPr>
      <w:r>
        <w:t>Feature Level Problem Statement</w:t>
      </w:r>
    </w:p>
    <w:p>
      <w:r>
        <w:t>Provide summary insights for employees and managers including leave statistics and pending requests.</w:t>
      </w:r>
    </w:p>
    <w:p>
      <w:pPr>
        <w:pStyle w:val="Heading3"/>
      </w:pPr>
      <w:r>
        <w:t>Product Backlog Items (PBIs)</w:t>
      </w:r>
    </w:p>
    <w:p>
      <w:pPr>
        <w:pStyle w:val="Heading4"/>
      </w:pPr>
      <w:r>
        <w:t>PBI: DASH-1 - Employee Dashboard API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Create summary API showing total, used, remaining, and pending leaves.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LINQ Aggregations</w:t>
      </w:r>
    </w:p>
    <w:p>
      <w:pPr>
        <w:pStyle w:val="ListContinue"/>
      </w:pPr>
      <w:r>
        <w:t>GroupBy Queries</w:t>
      </w:r>
    </w:p>
    <w:p>
      <w:pPr>
        <w:pStyle w:val="ListContinue"/>
      </w:pPr>
      <w:r>
        <w:t>DTO Projection</w:t>
      </w:r>
    </w:p>
    <w:p>
      <w:pPr>
        <w:pStyle w:val="ListContinue"/>
      </w:pPr>
      <w:r>
        <w:t>Pagination (Skip/Take)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Dashboard returns accurate aggregated data.</w:t>
      </w:r>
    </w:p>
    <w:p/>
    <w:p>
      <w:pPr>
        <w:pStyle w:val="Heading4"/>
      </w:pPr>
      <w:r>
        <w:t>PBI: DASH-2 - Manager Team Summary API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Provide manager-specific dashboard with team leave statistics.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Advanced LINQ Filtering</w:t>
      </w:r>
    </w:p>
    <w:p>
      <w:pPr>
        <w:pStyle w:val="ListContinue"/>
      </w:pPr>
      <w:r>
        <w:t>Relationship Queries</w:t>
      </w:r>
    </w:p>
    <w:p>
      <w:pPr>
        <w:pStyle w:val="ListContinue"/>
      </w:pPr>
      <w:r>
        <w:t>Response Standardization</w:t>
      </w:r>
    </w:p>
    <w:p>
      <w:pPr>
        <w:pStyle w:val="ListContinue"/>
      </w:pPr>
      <w:r>
        <w:t>Performance Optimization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Manager sees only team data with correct counts.</w:t>
      </w:r>
    </w:p>
    <w:p/>
    <w:p>
      <w:r>
        <w:br w:type="page"/>
      </w:r>
    </w:p>
    <w:p>
      <w:pPr>
        <w:pStyle w:val="Heading2"/>
      </w:pPr>
      <w:r>
        <w:t>Feature 5: Testing &amp; Deployment Readiness</w:t>
      </w:r>
    </w:p>
    <w:p>
      <w:pPr>
        <w:pStyle w:val="Heading3"/>
      </w:pPr>
      <w:r>
        <w:t>Feature Level Problem Statement</w:t>
      </w:r>
    </w:p>
    <w:p>
      <w:r>
        <w:t>Prepare the application for production with testing, audit tracking, and deployment setup.</w:t>
      </w:r>
    </w:p>
    <w:p>
      <w:pPr>
        <w:pStyle w:val="Heading3"/>
      </w:pPr>
      <w:r>
        <w:t>Product Backlog Items (PBIs)</w:t>
      </w:r>
    </w:p>
    <w:p>
      <w:pPr>
        <w:pStyle w:val="Heading4"/>
      </w:pPr>
      <w:r>
        <w:t>PBI: PROD-1 - Unit Testing Implementation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Write unit tests for authentication, leave logic, and balance deduction.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xUnit / NUnit</w:t>
      </w:r>
    </w:p>
    <w:p>
      <w:pPr>
        <w:pStyle w:val="ListContinue"/>
      </w:pPr>
      <w:r>
        <w:t>Moq Framework</w:t>
      </w:r>
    </w:p>
    <w:p>
      <w:pPr>
        <w:pStyle w:val="ListContinue"/>
      </w:pPr>
      <w:r>
        <w:t>Dependency Injection in Testing</w:t>
      </w:r>
    </w:p>
    <w:p>
      <w:pPr>
        <w:pStyle w:val="ListContinue"/>
      </w:pPr>
      <w:r>
        <w:t>Test Case Design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Core business logic covered with passing unit tests.</w:t>
      </w:r>
    </w:p>
    <w:p/>
    <w:p>
      <w:pPr>
        <w:pStyle w:val="Heading4"/>
      </w:pPr>
      <w:r>
        <w:t>PBI: PROD-2 - Dockerization &amp; Deployment</w:t>
      </w:r>
    </w:p>
    <w:p>
      <w:pPr>
        <w:pStyle w:val="ListBullet"/>
      </w:pPr>
      <w:r>
        <w:t>Detailed Problem Statement:</w:t>
      </w:r>
    </w:p>
    <w:p>
      <w:pPr>
        <w:pStyle w:val="ListContinue"/>
      </w:pPr>
      <w:r>
        <w:t>Containerize the application and deploy to Azure or IIS with environment-based configuration.</w:t>
      </w:r>
    </w:p>
    <w:p>
      <w:pPr>
        <w:pStyle w:val="ListBullet"/>
      </w:pPr>
      <w:r>
        <w:t>C# / .NET Topics Applied:</w:t>
      </w:r>
    </w:p>
    <w:p>
      <w:pPr>
        <w:pStyle w:val="ListContinue"/>
      </w:pPr>
      <w:r>
        <w:t>Docker for .NET</w:t>
      </w:r>
    </w:p>
    <w:p>
      <w:pPr>
        <w:pStyle w:val="ListContinue"/>
      </w:pPr>
      <w:r>
        <w:t>Azure App Service</w:t>
      </w:r>
    </w:p>
    <w:p>
      <w:pPr>
        <w:pStyle w:val="ListContinue"/>
      </w:pPr>
      <w:r>
        <w:t>Environment Variables</w:t>
      </w:r>
    </w:p>
    <w:p>
      <w:pPr>
        <w:pStyle w:val="ListContinue"/>
      </w:pPr>
      <w:r>
        <w:t>Configuration Management</w:t>
      </w:r>
    </w:p>
    <w:p>
      <w:pPr>
        <w:pStyle w:val="ListBullet"/>
      </w:pPr>
      <w:r>
        <w:t>Definition of Done:</w:t>
      </w:r>
    </w:p>
    <w:p>
      <w:pPr>
        <w:pStyle w:val="ListContinue"/>
      </w:pPr>
      <w:r>
        <w:t>Application runs successfully in production environment.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